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67A0" w14:textId="4BE76F2B" w:rsidR="00C70367" w:rsidRDefault="00C70367">
      <w:pPr>
        <w:pStyle w:val="Heading1"/>
      </w:pPr>
    </w:p>
    <w:p w14:paraId="24B89C65" w14:textId="34F7933D" w:rsidR="000C6B16" w:rsidRDefault="00000000">
      <w:pPr>
        <w:pStyle w:val="Heading1"/>
      </w:pPr>
      <w:r>
        <w:t>Industrial Internship Report</w:t>
      </w:r>
    </w:p>
    <w:p w14:paraId="76D48905" w14:textId="0B20C5FE" w:rsidR="00C70367" w:rsidRPr="00C70367" w:rsidRDefault="00C70367" w:rsidP="00C70367">
      <w:pPr>
        <w:rPr>
          <w:b/>
          <w:bCs/>
          <w:color w:val="000000" w:themeColor="text1"/>
          <w:sz w:val="20"/>
          <w:szCs w:val="20"/>
        </w:rPr>
      </w:pPr>
      <w:r w:rsidRPr="00C70367">
        <w:rPr>
          <w:b/>
          <w:bCs/>
          <w:color w:val="000000" w:themeColor="text1"/>
          <w:sz w:val="20"/>
          <w:szCs w:val="20"/>
        </w:rPr>
        <w:t>“Hospital Management System”</w:t>
      </w:r>
    </w:p>
    <w:p w14:paraId="09B9F588" w14:textId="77777777" w:rsidR="00C70367" w:rsidRPr="00C70367" w:rsidRDefault="00C70367" w:rsidP="00C70367">
      <w:pPr>
        <w:rPr>
          <w:b/>
          <w:bCs/>
          <w:color w:val="365F91" w:themeColor="accent1" w:themeShade="BF"/>
          <w:sz w:val="20"/>
          <w:szCs w:val="20"/>
          <w:lang w:val="sv-SE"/>
        </w:rPr>
      </w:pPr>
      <w:r w:rsidRPr="00C70367">
        <w:rPr>
          <w:b/>
          <w:bCs/>
          <w:color w:val="365F91" w:themeColor="accent1" w:themeShade="BF"/>
          <w:sz w:val="20"/>
          <w:szCs w:val="20"/>
          <w:lang w:val="sv-SE"/>
        </w:rPr>
        <w:t>Prepared by</w:t>
      </w:r>
    </w:p>
    <w:p w14:paraId="1829234D" w14:textId="5FF00408" w:rsidR="00C70367" w:rsidRPr="00C70367" w:rsidRDefault="00C70367" w:rsidP="00C70367">
      <w:pPr>
        <w:rPr>
          <w:b/>
          <w:bCs/>
          <w:color w:val="000000" w:themeColor="text1"/>
          <w:sz w:val="20"/>
          <w:szCs w:val="20"/>
        </w:rPr>
      </w:pPr>
      <w:r w:rsidRPr="00C70367">
        <w:rPr>
          <w:b/>
          <w:bCs/>
          <w:color w:val="000000" w:themeColor="text1"/>
          <w:sz w:val="20"/>
          <w:szCs w:val="20"/>
          <w:lang w:val="sv-SE"/>
        </w:rPr>
        <w:t>[</w:t>
      </w:r>
      <w:r w:rsidRPr="00C70367">
        <w:rPr>
          <w:b/>
          <w:bCs/>
          <w:color w:val="000000" w:themeColor="text1"/>
          <w:sz w:val="20"/>
          <w:szCs w:val="20"/>
          <w:lang w:val="sv-SE"/>
        </w:rPr>
        <w:t>Maroju Jayanthi]</w:t>
      </w:r>
    </w:p>
    <w:p w14:paraId="595487C9" w14:textId="77777777" w:rsidR="000C6B16" w:rsidRDefault="00000000">
      <w:pPr>
        <w:pStyle w:val="Heading2"/>
      </w:pPr>
      <w:r>
        <w:t>Executive Summary</w:t>
      </w:r>
    </w:p>
    <w:p w14:paraId="1AEA1399" w14:textId="77777777" w:rsidR="000C6B16" w:rsidRDefault="00000000">
      <w:r>
        <w:t>This report presents the development of a Core Java Hospital Management System created during the internship. The project manages patient records through CRUD operations using Object-Oriented Programming concepts, ArrayList, and Scanner. It provided practical experience in Java application development, problem solving, and software design.</w:t>
      </w:r>
    </w:p>
    <w:p w14:paraId="20FE8570" w14:textId="77777777" w:rsidR="000C6B16" w:rsidRDefault="00000000">
      <w:pPr>
        <w:pStyle w:val="Heading2"/>
      </w:pPr>
      <w:r>
        <w:t>Preface</w:t>
      </w:r>
    </w:p>
    <w:p w14:paraId="5F51DDA5" w14:textId="77777777" w:rsidR="000C6B16" w:rsidRDefault="00000000">
      <w:r>
        <w:t>This internship helped me understand how software projects are planned, designed, implemented, tested, and documented. During the internship, I developed a Hospital Management System to manage patient records. The project strengthened my Core Java, OOP, collections, and debugging skills. I thank my college, internship organizers, mentors, and everyone who supported me. I encourage my juniors to actively participate in internships to gain practical knowledge.</w:t>
      </w:r>
    </w:p>
    <w:p w14:paraId="62B0F97A" w14:textId="77777777" w:rsidR="000C6B16" w:rsidRDefault="00000000">
      <w:pPr>
        <w:pStyle w:val="Heading2"/>
      </w:pPr>
      <w:r>
        <w:t>Introduction</w:t>
      </w:r>
    </w:p>
    <w:p w14:paraId="3A5FA4CC" w14:textId="77777777" w:rsidR="000C6B16" w:rsidRDefault="00000000">
      <w:r>
        <w:t>The Hospital Management System is a console-based Core Java application developed to maintain patient information efficiently.</w:t>
      </w:r>
    </w:p>
    <w:p w14:paraId="0241FA08" w14:textId="77777777" w:rsidR="000C6B16" w:rsidRDefault="00000000">
      <w:pPr>
        <w:pStyle w:val="Heading2"/>
      </w:pPr>
      <w:r>
        <w:t>Objective</w:t>
      </w:r>
    </w:p>
    <w:p w14:paraId="3821C92B" w14:textId="77777777" w:rsidR="000C6B16" w:rsidRDefault="00000000">
      <w:r>
        <w:t>• Learn Core Java through a real project.</w:t>
      </w:r>
      <w:r>
        <w:br/>
        <w:t>• Implement CRUD operations.</w:t>
      </w:r>
      <w:r>
        <w:br/>
        <w:t>• Apply OOP concepts.</w:t>
      </w:r>
      <w:r>
        <w:br/>
        <w:t>• Improve problem-solving skills.</w:t>
      </w:r>
    </w:p>
    <w:p w14:paraId="032F3C50" w14:textId="77777777" w:rsidR="000C6B16" w:rsidRDefault="00000000">
      <w:pPr>
        <w:pStyle w:val="Heading2"/>
      </w:pPr>
      <w:r>
        <w:t>Problem Statement</w:t>
      </w:r>
    </w:p>
    <w:p w14:paraId="3DE10B3C" w14:textId="3097318B" w:rsidR="000C6B16" w:rsidRDefault="00000000" w:rsidP="00601F2D">
      <w:r>
        <w:t xml:space="preserve">Hospitals require an efficient method to maintain patient records. Manual record keeping is time-consuming and error-prone. This project provides a simple digital </w:t>
      </w:r>
      <w:r w:rsidR="00601F2D">
        <w:t xml:space="preserve">solution </w:t>
      </w:r>
      <w:r>
        <w:t>Existing and Proposed Solution</w:t>
      </w:r>
    </w:p>
    <w:p w14:paraId="7D78CACB" w14:textId="77777777" w:rsidR="000C6B16" w:rsidRDefault="00000000">
      <w:r>
        <w:lastRenderedPageBreak/>
        <w:t>Existing manual methods are slow and difficult to maintain. The proposed solution is a Core Java console application that allows adding, viewing, searching, updating, and deleting patient records.</w:t>
      </w:r>
      <w:r>
        <w:br/>
      </w:r>
      <w:r>
        <w:br/>
        <w:t>Code Submission (GitHub): &lt;Paste GitHub Link&gt;</w:t>
      </w:r>
      <w:r>
        <w:br/>
        <w:t>Report Submission: &lt;Paste Report Link&gt;</w:t>
      </w:r>
    </w:p>
    <w:p w14:paraId="1E08D153" w14:textId="77777777" w:rsidR="000C6B16" w:rsidRDefault="00000000">
      <w:pPr>
        <w:pStyle w:val="Heading2"/>
      </w:pPr>
      <w:r>
        <w:t>Proposed Design</w:t>
      </w:r>
    </w:p>
    <w:p w14:paraId="53530F21" w14:textId="77777777" w:rsidR="000C6B16" w:rsidRDefault="00000000">
      <w:r>
        <w:t>User selects an operation from the menu. The application processes the request and stores patient records in an ArrayList before displaying the result.</w:t>
      </w:r>
    </w:p>
    <w:p w14:paraId="347844BF" w14:textId="77777777" w:rsidR="000C6B16" w:rsidRDefault="00000000">
      <w:pPr>
        <w:pStyle w:val="Heading2"/>
      </w:pPr>
      <w:r>
        <w:t>High Level Diagram</w:t>
      </w:r>
    </w:p>
    <w:p w14:paraId="04F2327A" w14:textId="77777777" w:rsidR="000C6B16" w:rsidRDefault="00000000">
      <w:r>
        <w:t>Start → Menu → CRUD Operation → ArrayList → Output → Exit</w:t>
      </w:r>
    </w:p>
    <w:p w14:paraId="5A8712B0" w14:textId="77777777" w:rsidR="000C6B16" w:rsidRDefault="00000000">
      <w:pPr>
        <w:pStyle w:val="Heading2"/>
      </w:pPr>
      <w:r>
        <w:t>Low Level Diagram</w:t>
      </w:r>
    </w:p>
    <w:p w14:paraId="0AE4D5C3" w14:textId="77777777" w:rsidR="000C6B16" w:rsidRDefault="00000000">
      <w:r>
        <w:t>HospitalManagementSystem -&gt; Patient -&gt; ArrayList&lt;Patient&gt;</w:t>
      </w:r>
    </w:p>
    <w:p w14:paraId="07E95BEE" w14:textId="77777777" w:rsidR="000C6B16" w:rsidRDefault="00000000">
      <w:pPr>
        <w:pStyle w:val="Heading2"/>
      </w:pPr>
      <w:r>
        <w:t>Interfaces</w:t>
      </w:r>
    </w:p>
    <w:p w14:paraId="1E7874E2" w14:textId="77777777" w:rsidR="000C6B16" w:rsidRDefault="00000000">
      <w:r>
        <w:t>Console-based menu interface with options for Add, View, Search, Update, Delete, Delete All, and Exit.</w:t>
      </w:r>
    </w:p>
    <w:p w14:paraId="0E28B727" w14:textId="77777777" w:rsidR="000C6B16" w:rsidRDefault="00000000">
      <w:pPr>
        <w:pStyle w:val="Heading2"/>
      </w:pPr>
      <w:r>
        <w:t>Performance Test</w:t>
      </w:r>
    </w:p>
    <w:p w14:paraId="4B071DB9" w14:textId="77777777" w:rsidR="000C6B16" w:rsidRDefault="00000000">
      <w:r>
        <w:t>The application was tested with multiple patient records. CRUD operations executed successfully without runtime issues.</w:t>
      </w:r>
    </w:p>
    <w:p w14:paraId="6B0C11C7" w14:textId="77777777" w:rsidR="000C6B16" w:rsidRDefault="00000000">
      <w:pPr>
        <w:pStyle w:val="Heading2"/>
      </w:pPr>
      <w:r>
        <w:t>Test Cases</w:t>
      </w:r>
    </w:p>
    <w:p w14:paraId="4912FBC0" w14:textId="77777777" w:rsidR="000C6B16" w:rsidRDefault="00000000">
      <w:r>
        <w:t>1. Add Patient</w:t>
      </w:r>
      <w:r>
        <w:br/>
        <w:t>2. Search Existing Patient</w:t>
      </w:r>
      <w:r>
        <w:br/>
        <w:t>3. Update Patient</w:t>
      </w:r>
      <w:r>
        <w:br/>
        <w:t>4. Delete Patient</w:t>
      </w:r>
      <w:r>
        <w:br/>
        <w:t>5. Delete All Patients</w:t>
      </w:r>
    </w:p>
    <w:p w14:paraId="7850C359" w14:textId="77777777" w:rsidR="000C6B16" w:rsidRDefault="00000000">
      <w:pPr>
        <w:pStyle w:val="Heading2"/>
      </w:pPr>
      <w:r>
        <w:t>Test Procedure</w:t>
      </w:r>
    </w:p>
    <w:p w14:paraId="4D631BED" w14:textId="77777777" w:rsidR="000C6B16" w:rsidRDefault="00000000">
      <w:r>
        <w:t>Run the application, perform each menu operation, verify expected output.</w:t>
      </w:r>
    </w:p>
    <w:p w14:paraId="6E3330D5" w14:textId="77777777" w:rsidR="000C6B16" w:rsidRDefault="00000000">
      <w:pPr>
        <w:pStyle w:val="Heading2"/>
      </w:pPr>
      <w:r>
        <w:t>Performance Outcome</w:t>
      </w:r>
    </w:p>
    <w:p w14:paraId="3CE53E23" w14:textId="77777777" w:rsidR="000C6B16" w:rsidRDefault="00000000">
      <w:r>
        <w:t>All core functionalities worked successfully and patient records were managed correctly.</w:t>
      </w:r>
    </w:p>
    <w:p w14:paraId="418D87C7" w14:textId="77777777" w:rsidR="000C6B16" w:rsidRDefault="00000000">
      <w:pPr>
        <w:pStyle w:val="Heading2"/>
      </w:pPr>
      <w:r>
        <w:lastRenderedPageBreak/>
        <w:t>My Learnings</w:t>
      </w:r>
    </w:p>
    <w:p w14:paraId="6D9EA692" w14:textId="77777777" w:rsidR="000C6B16" w:rsidRDefault="00000000">
      <w:r>
        <w:t>I improved my understanding of Java, OOP, ArrayList, methods, classes, constructors, encapsulation, and CRUD application development. This project increased my confidence in developing Java applications.</w:t>
      </w:r>
    </w:p>
    <w:p w14:paraId="7A69219A" w14:textId="77777777" w:rsidR="000C6B16" w:rsidRDefault="00000000">
      <w:pPr>
        <w:pStyle w:val="Heading2"/>
      </w:pPr>
      <w:r>
        <w:t>Future Work Scope</w:t>
      </w:r>
    </w:p>
    <w:p w14:paraId="2E3B06CF" w14:textId="77777777" w:rsidR="000C6B16" w:rsidRDefault="00000000">
      <w:r>
        <w:t>Future enhancements include MySQL database integration, Spring Boot backend, login authentication, appointment scheduling, doctor management, billing, and a web-based interface.</w:t>
      </w:r>
    </w:p>
    <w:sectPr w:rsidR="000C6B1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262E6" w14:textId="77777777" w:rsidR="00FA61A7" w:rsidRDefault="00FA61A7" w:rsidP="00C70367">
      <w:pPr>
        <w:spacing w:after="0" w:line="240" w:lineRule="auto"/>
      </w:pPr>
      <w:r>
        <w:separator/>
      </w:r>
    </w:p>
  </w:endnote>
  <w:endnote w:type="continuationSeparator" w:id="0">
    <w:p w14:paraId="5F84D2AD" w14:textId="77777777" w:rsidR="00FA61A7" w:rsidRDefault="00FA61A7" w:rsidP="00C70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E34E062441B54624AC20B807ADF37882"/>
      </w:placeholder>
      <w:temporary/>
      <w:showingPlcHdr/>
      <w15:appearance w15:val="hidden"/>
    </w:sdtPr>
    <w:sdtContent>
      <w:p w14:paraId="684FA842" w14:textId="77777777" w:rsidR="00C70367" w:rsidRDefault="00C70367">
        <w:pPr>
          <w:pStyle w:val="Footer"/>
        </w:pPr>
        <w:r>
          <w:t>[Type here]</w:t>
        </w:r>
      </w:p>
    </w:sdtContent>
  </w:sdt>
  <w:p w14:paraId="18B5A1FE" w14:textId="77777777" w:rsidR="00C70367" w:rsidRDefault="00C70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2B76" w14:textId="77777777" w:rsidR="00FA61A7" w:rsidRDefault="00FA61A7" w:rsidP="00C70367">
      <w:pPr>
        <w:spacing w:after="0" w:line="240" w:lineRule="auto"/>
      </w:pPr>
      <w:r>
        <w:separator/>
      </w:r>
    </w:p>
  </w:footnote>
  <w:footnote w:type="continuationSeparator" w:id="0">
    <w:p w14:paraId="6F2C342A" w14:textId="77777777" w:rsidR="00FA61A7" w:rsidRDefault="00FA61A7" w:rsidP="00C70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D647" w14:textId="2C8538F3" w:rsidR="00C70367" w:rsidRPr="00C70367" w:rsidRDefault="00C70367" w:rsidP="00C70367">
    <w:pPr>
      <w:pStyle w:val="Header"/>
      <w:jc w:val="both"/>
      <w:rPr>
        <w:lang w:val="en-IN"/>
      </w:rPr>
    </w:pPr>
    <w:r w:rsidRPr="00C70367">
      <w:drawing>
        <wp:inline distT="0" distB="0" distL="0" distR="0" wp14:anchorId="5172BD6C" wp14:editId="2641B29F">
          <wp:extent cx="1492250" cy="482600"/>
          <wp:effectExtent l="0" t="0" r="0" b="0"/>
          <wp:docPr id="826253990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25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70367">
      <w:tab/>
    </w:r>
    <w:r w:rsidR="00601F2D">
      <w:rPr>
        <w:noProof/>
      </w:rPr>
      <w:drawing>
        <wp:inline distT="0" distB="0" distL="0" distR="0" wp14:anchorId="4DEB7FBF" wp14:editId="1097EC1F">
          <wp:extent cx="1136650" cy="1136650"/>
          <wp:effectExtent l="0" t="0" r="6350" b="6350"/>
          <wp:docPr id="614541199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6650" cy="1136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70367">
      <w:tab/>
    </w:r>
    <w:r w:rsidRPr="00C70367">
      <w:drawing>
        <wp:inline distT="0" distB="0" distL="0" distR="0" wp14:anchorId="39D9A88F" wp14:editId="0624100A">
          <wp:extent cx="1085850" cy="762000"/>
          <wp:effectExtent l="0" t="0" r="0" b="0"/>
          <wp:docPr id="11826945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70367">
      <w:rPr>
        <w:lang w:val="en-IN"/>
      </w:rPr>
      <w:ptab w:relativeTo="margin" w:alignment="right" w:leader="none"/>
    </w:r>
    <w:sdt>
      <w:sdtPr>
        <w:rPr>
          <w:lang w:val="en-IN"/>
        </w:rPr>
        <w:id w:val="968859952"/>
        <w:placeholder>
          <w:docPart w:val="7C5FA03633F44639BC2C9C7BE8239F25"/>
        </w:placeholder>
        <w:temporary/>
        <w:showingPlcHdr/>
        <w15:appearance w15:val="hidden"/>
      </w:sdtPr>
      <w:sdtContent>
        <w:r w:rsidRPr="00C70367">
          <w:rPr>
            <w:lang w:val="en-IN"/>
          </w:rP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357397">
    <w:abstractNumId w:val="8"/>
  </w:num>
  <w:num w:numId="2" w16cid:durableId="865289249">
    <w:abstractNumId w:val="6"/>
  </w:num>
  <w:num w:numId="3" w16cid:durableId="443622972">
    <w:abstractNumId w:val="5"/>
  </w:num>
  <w:num w:numId="4" w16cid:durableId="411048135">
    <w:abstractNumId w:val="4"/>
  </w:num>
  <w:num w:numId="5" w16cid:durableId="1727947207">
    <w:abstractNumId w:val="7"/>
  </w:num>
  <w:num w:numId="6" w16cid:durableId="342633170">
    <w:abstractNumId w:val="3"/>
  </w:num>
  <w:num w:numId="7" w16cid:durableId="1057127073">
    <w:abstractNumId w:val="2"/>
  </w:num>
  <w:num w:numId="8" w16cid:durableId="1844540196">
    <w:abstractNumId w:val="1"/>
  </w:num>
  <w:num w:numId="9" w16cid:durableId="123196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B16"/>
    <w:rsid w:val="0015074B"/>
    <w:rsid w:val="0029639D"/>
    <w:rsid w:val="00326F90"/>
    <w:rsid w:val="00601F2D"/>
    <w:rsid w:val="00AA1D8D"/>
    <w:rsid w:val="00B47730"/>
    <w:rsid w:val="00BF4591"/>
    <w:rsid w:val="00C70367"/>
    <w:rsid w:val="00CB0664"/>
    <w:rsid w:val="00FA61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CBD000"/>
  <w14:defaultImageDpi w14:val="300"/>
  <w15:docId w15:val="{95388FC7-578C-4179-A10F-0CBBC42D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4E062441B54624AC20B807ADF37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D4F14-98CC-4CDF-849A-1A80BDB2BF62}"/>
      </w:docPartPr>
      <w:docPartBody>
        <w:p w:rsidR="00000000" w:rsidRDefault="00095652" w:rsidP="00095652">
          <w:pPr>
            <w:pStyle w:val="E34E062441B54624AC20B807ADF37882"/>
          </w:pPr>
          <w:r>
            <w:t>[Type here]</w:t>
          </w:r>
        </w:p>
      </w:docPartBody>
    </w:docPart>
    <w:docPart>
      <w:docPartPr>
        <w:name w:val="7C5FA03633F44639BC2C9C7BE8239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D2DCF-D0F5-44CE-8F6C-1AC0DEB00508}"/>
      </w:docPartPr>
      <w:docPartBody>
        <w:p w:rsidR="00000000" w:rsidRDefault="00095652" w:rsidP="00095652">
          <w:pPr>
            <w:pStyle w:val="7C5FA03633F44639BC2C9C7BE8239F25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52"/>
    <w:rsid w:val="00095652"/>
    <w:rsid w:val="00A72EED"/>
    <w:rsid w:val="00BF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4E062441B54624AC20B807ADF37882">
    <w:name w:val="E34E062441B54624AC20B807ADF37882"/>
    <w:rsid w:val="00095652"/>
  </w:style>
  <w:style w:type="paragraph" w:customStyle="1" w:styleId="CFC8DEBE5BEB4993B1377FE2C3E24DF2">
    <w:name w:val="CFC8DEBE5BEB4993B1377FE2C3E24DF2"/>
    <w:rsid w:val="00095652"/>
  </w:style>
  <w:style w:type="paragraph" w:customStyle="1" w:styleId="FC8C96A8764F41908CDF90168DC3E951">
    <w:name w:val="FC8C96A8764F41908CDF90168DC3E951"/>
    <w:rsid w:val="00095652"/>
  </w:style>
  <w:style w:type="paragraph" w:customStyle="1" w:styleId="7C5FA03633F44639BC2C9C7BE8239F25">
    <w:name w:val="7C5FA03633F44639BC2C9C7BE8239F25"/>
    <w:rsid w:val="000956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Jayanthi Maroju</cp:lastModifiedBy>
  <cp:revision>2</cp:revision>
  <dcterms:created xsi:type="dcterms:W3CDTF">2026-07-11T15:44:00Z</dcterms:created>
  <dcterms:modified xsi:type="dcterms:W3CDTF">2026-07-11T15:44:00Z</dcterms:modified>
  <cp:category/>
</cp:coreProperties>
</file>